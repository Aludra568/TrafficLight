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0373100012326000006)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бумагу для офисной техники формата А4 (далее — Товар) в количестве 300 пачек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780 000,00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45 (сорока пяти)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3 (трёх)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35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