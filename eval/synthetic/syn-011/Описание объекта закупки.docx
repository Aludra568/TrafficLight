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ОПИСАНИЕ ОБЪЕКТА ЗАКУПКИ</w:t>
      </w:r>
    </w:p>
    <w:p>
      <w:pPr>
        <w:jc w:val="center"/>
      </w:pPr>
      <w:r>
        <w:rPr>
          <w:b w:val="0"/>
        </w:rPr>
        <w:t>(техническое задание)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ноутбуков.</w:t>
      </w:r>
    </w:p>
    <w:p>
      <w:pPr>
        <w:jc w:val="both"/>
      </w:pPr>
      <w:r>
        <w:t>1.2. Количество товара: 20 штук.</w:t>
      </w:r>
    </w:p>
    <w:p>
      <w:pPr>
        <w:jc w:val="both"/>
      </w:pPr>
      <w:r>
        <w:t>1.3. Модель товара: Lenovo ThinkPad E15 Gen 4 или эквивалент.</w:t>
      </w:r>
    </w:p>
    <w:p>
      <w:r>
        <w:rPr>
          <w:b/>
        </w:rPr>
        <w:t>2. Требования к качеству и безопасности товара</w:t>
      </w:r>
    </w:p>
    <w:p>
      <w:pPr>
        <w:jc w:val="both"/>
      </w:pPr>
      <w:r>
        <w:t>2.1. Товар должен быть новым, не бывшим в употреблении, не восстановленным и соответствовать требованиям технических регламентов.</w:t>
      </w:r>
    </w:p>
    <w:p>
      <w:pPr>
        <w:jc w:val="both"/>
      </w:pPr>
      <w:r>
        <w:t>2.2. Диагональ экрана — не менее 15,6 дюйма, оперативная память — не менее 16 ГБ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20 (двадцати) рабочих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p>
      <w:r>
        <w:rPr>
          <w:b/>
        </w:rPr>
        <w:t>4. Требования к упаковке и маркировке</w:t>
      </w:r>
    </w:p>
    <w:p>
      <w:pPr>
        <w:jc w:val="both"/>
      </w:pPr>
      <w:r>
        <w:t>4.1. Упаковка должна обеспечивать сохранность Товара при транспортировке и хранении.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